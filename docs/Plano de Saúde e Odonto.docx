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D11" w:rsidRPr="00925533" w:rsidRDefault="00CD44B0">
      <w:pPr>
        <w:jc w:val="center"/>
        <w:rPr>
          <w:sz w:val="24"/>
          <w:szCs w:val="24"/>
        </w:rPr>
      </w:pPr>
      <w:r w:rsidRPr="00925533">
        <w:rPr>
          <w:b/>
          <w:color w:val="003366"/>
          <w:sz w:val="24"/>
          <w:szCs w:val="24"/>
        </w:rPr>
        <w:t>REQUISIÇÃO DE INCLUSÃO – PLANO DE SAÚDE E/OU ODONTOLÓGICO</w:t>
      </w:r>
    </w:p>
    <w:p w:rsidR="00592D11" w:rsidRPr="00925533" w:rsidRDefault="00925533">
      <w:pPr>
        <w:jc w:val="center"/>
        <w:rPr>
          <w:sz w:val="18"/>
          <w:szCs w:val="18"/>
        </w:rPr>
      </w:pPr>
      <w:r>
        <w:rPr>
          <w:b/>
          <w:color w:val="006633"/>
          <w:sz w:val="18"/>
          <w:szCs w:val="18"/>
        </w:rPr>
        <w:t xml:space="preserve">BRADESCO SAÚDE </w:t>
      </w:r>
      <w:bookmarkStart w:id="0" w:name="_GoBack"/>
      <w:bookmarkEnd w:id="0"/>
      <w:r>
        <w:rPr>
          <w:b/>
          <w:color w:val="006633"/>
          <w:sz w:val="18"/>
          <w:szCs w:val="18"/>
        </w:rPr>
        <w:t xml:space="preserve">| </w:t>
      </w:r>
      <w:r w:rsidRPr="00925533">
        <w:rPr>
          <w:b/>
          <w:color w:val="006633"/>
          <w:sz w:val="18"/>
          <w:szCs w:val="18"/>
        </w:rPr>
        <w:t>COORPORATIVO</w:t>
      </w:r>
      <w:r w:rsidR="00CD44B0" w:rsidRPr="00925533">
        <w:rPr>
          <w:b/>
          <w:color w:val="006633"/>
          <w:sz w:val="18"/>
          <w:szCs w:val="18"/>
        </w:rPr>
        <w:t xml:space="preserve"> RH GRUPO FREDY</w:t>
      </w:r>
    </w:p>
    <w:p w:rsidR="00592D11" w:rsidRPr="00925533" w:rsidRDefault="00592D11">
      <w:pPr>
        <w:rPr>
          <w:sz w:val="18"/>
          <w:szCs w:val="18"/>
        </w:rPr>
      </w:pPr>
    </w:p>
    <w:p w:rsidR="00592D11" w:rsidRPr="00925533" w:rsidRDefault="00CD44B0">
      <w:pPr>
        <w:shd w:val="clear" w:color="auto" w:fill="003366"/>
        <w:rPr>
          <w:sz w:val="18"/>
          <w:szCs w:val="18"/>
        </w:rPr>
      </w:pPr>
      <w:r w:rsidRPr="00925533">
        <w:rPr>
          <w:b/>
          <w:color w:val="FFFFFF"/>
          <w:sz w:val="18"/>
          <w:szCs w:val="18"/>
        </w:rPr>
        <w:t>DADOS DO COLABORADOR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Nome do Funcionário: </w:t>
      </w:r>
      <w:r w:rsidRPr="00925533">
        <w:rPr>
          <w:sz w:val="18"/>
          <w:szCs w:val="18"/>
        </w:rPr>
        <w:t>______________________________________________________________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Deseja adquirir Plano de Saúde? </w:t>
      </w:r>
      <w:proofErr w:type="gramStart"/>
      <w:r w:rsidRPr="00925533">
        <w:rPr>
          <w:sz w:val="18"/>
          <w:szCs w:val="18"/>
        </w:rPr>
        <w:t xml:space="preserve">(  </w:t>
      </w:r>
      <w:proofErr w:type="gramEnd"/>
      <w:r w:rsidRPr="00925533">
        <w:rPr>
          <w:sz w:val="18"/>
          <w:szCs w:val="18"/>
        </w:rPr>
        <w:t xml:space="preserve"> ) </w:t>
      </w:r>
      <w:r w:rsidRPr="00925533">
        <w:rPr>
          <w:sz w:val="18"/>
          <w:szCs w:val="18"/>
        </w:rPr>
        <w:t>Sim     (   ) Não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Deseja adquirir Plano Odontológico? </w:t>
      </w:r>
      <w:proofErr w:type="gramStart"/>
      <w:r w:rsidRPr="00925533">
        <w:rPr>
          <w:sz w:val="18"/>
          <w:szCs w:val="18"/>
        </w:rPr>
        <w:t xml:space="preserve">(  </w:t>
      </w:r>
      <w:proofErr w:type="gramEnd"/>
      <w:r w:rsidRPr="00925533">
        <w:rPr>
          <w:sz w:val="18"/>
          <w:szCs w:val="18"/>
        </w:rPr>
        <w:t xml:space="preserve"> ) Sim     (   ) Não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Peso: </w:t>
      </w:r>
      <w:r w:rsidRPr="00925533">
        <w:rPr>
          <w:sz w:val="18"/>
          <w:szCs w:val="18"/>
        </w:rPr>
        <w:t>______________________________________________________________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Altura: </w:t>
      </w:r>
      <w:r w:rsidRPr="00925533">
        <w:rPr>
          <w:sz w:val="18"/>
          <w:szCs w:val="18"/>
        </w:rPr>
        <w:t>______________________________________________________________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E-mail Pessoal: </w:t>
      </w:r>
      <w:r w:rsidRPr="00925533">
        <w:rPr>
          <w:sz w:val="18"/>
          <w:szCs w:val="18"/>
        </w:rPr>
        <w:t>______________________</w:t>
      </w:r>
      <w:r w:rsidRPr="00925533">
        <w:rPr>
          <w:sz w:val="18"/>
          <w:szCs w:val="18"/>
        </w:rPr>
        <w:t>________________________________________</w:t>
      </w:r>
    </w:p>
    <w:p w:rsidR="00592D11" w:rsidRPr="00925533" w:rsidRDefault="00592D11">
      <w:pPr>
        <w:rPr>
          <w:sz w:val="18"/>
          <w:szCs w:val="18"/>
        </w:rPr>
      </w:pPr>
    </w:p>
    <w:p w:rsidR="00592D11" w:rsidRPr="00925533" w:rsidRDefault="00CD44B0">
      <w:pPr>
        <w:shd w:val="clear" w:color="auto" w:fill="003366"/>
        <w:rPr>
          <w:sz w:val="18"/>
          <w:szCs w:val="18"/>
        </w:rPr>
      </w:pPr>
      <w:r w:rsidRPr="00925533">
        <w:rPr>
          <w:b/>
          <w:color w:val="FFFFFF"/>
          <w:sz w:val="18"/>
          <w:szCs w:val="18"/>
        </w:rPr>
        <w:t>DADOS DO DEPENDENTE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Nome do Dependente: </w:t>
      </w:r>
      <w:r w:rsidRPr="00925533">
        <w:rPr>
          <w:sz w:val="18"/>
          <w:szCs w:val="18"/>
        </w:rPr>
        <w:t>______________________________________________________________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Deseja adquirir Plano de Saúde? </w:t>
      </w:r>
      <w:proofErr w:type="gramStart"/>
      <w:r w:rsidRPr="00925533">
        <w:rPr>
          <w:sz w:val="18"/>
          <w:szCs w:val="18"/>
        </w:rPr>
        <w:t xml:space="preserve">(  </w:t>
      </w:r>
      <w:proofErr w:type="gramEnd"/>
      <w:r w:rsidRPr="00925533">
        <w:rPr>
          <w:sz w:val="18"/>
          <w:szCs w:val="18"/>
        </w:rPr>
        <w:t xml:space="preserve"> ) Sim     (   ) Não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Deseja adquirir Plano Odontológico? </w:t>
      </w:r>
      <w:proofErr w:type="gramStart"/>
      <w:r w:rsidRPr="00925533">
        <w:rPr>
          <w:sz w:val="18"/>
          <w:szCs w:val="18"/>
        </w:rPr>
        <w:t xml:space="preserve">(  </w:t>
      </w:r>
      <w:proofErr w:type="gramEnd"/>
      <w:r w:rsidRPr="00925533">
        <w:rPr>
          <w:sz w:val="18"/>
          <w:szCs w:val="18"/>
        </w:rPr>
        <w:t xml:space="preserve"> ) Sim     (   )</w:t>
      </w:r>
      <w:r w:rsidRPr="00925533">
        <w:rPr>
          <w:sz w:val="18"/>
          <w:szCs w:val="18"/>
        </w:rPr>
        <w:t xml:space="preserve"> Não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Grau de Parentesco: </w:t>
      </w:r>
      <w:r w:rsidRPr="00925533">
        <w:rPr>
          <w:sz w:val="18"/>
          <w:szCs w:val="18"/>
        </w:rPr>
        <w:t>______________________________________________________________</w:t>
      </w:r>
    </w:p>
    <w:p w:rsidR="00592D11" w:rsidRPr="00925533" w:rsidRDefault="00592D11">
      <w:pPr>
        <w:rPr>
          <w:sz w:val="18"/>
          <w:szCs w:val="18"/>
        </w:rPr>
      </w:pPr>
    </w:p>
    <w:p w:rsidR="00592D11" w:rsidRPr="00925533" w:rsidRDefault="00CD44B0">
      <w:pPr>
        <w:shd w:val="clear" w:color="auto" w:fill="003366"/>
        <w:rPr>
          <w:sz w:val="18"/>
          <w:szCs w:val="18"/>
        </w:rPr>
      </w:pPr>
      <w:r w:rsidRPr="00925533">
        <w:rPr>
          <w:b/>
          <w:color w:val="FFFFFF"/>
          <w:sz w:val="18"/>
          <w:szCs w:val="18"/>
        </w:rPr>
        <w:t>DECLARAÇÃO DE CIÊNCIA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sz w:val="18"/>
          <w:szCs w:val="18"/>
        </w:rPr>
        <w:t>Declaro estar ciente de que, para colaboradores com menos de 1 (um) ano de empresa, o plano de saúde possui desconto mensal em folha de pagamento</w:t>
      </w:r>
      <w:r w:rsidRPr="00925533">
        <w:rPr>
          <w:sz w:val="18"/>
          <w:szCs w:val="18"/>
        </w:rPr>
        <w:t xml:space="preserve"> correspondente a 50% do valor da mensalidade, conforme a faixa etária definida pelo plano, acrescido da coparticipação referente aos serviços utilizados.</w:t>
      </w:r>
      <w:r w:rsidRPr="00925533">
        <w:rPr>
          <w:sz w:val="18"/>
          <w:szCs w:val="18"/>
        </w:rPr>
        <w:br/>
      </w:r>
      <w:r w:rsidRPr="00925533">
        <w:rPr>
          <w:sz w:val="18"/>
          <w:szCs w:val="18"/>
        </w:rPr>
        <w:br/>
        <w:t>Declaro estar ciente também de que o plano odontológico possui coparticipação de 30%, conforme utili</w:t>
      </w:r>
      <w:r w:rsidRPr="00925533">
        <w:rPr>
          <w:sz w:val="18"/>
          <w:szCs w:val="18"/>
        </w:rPr>
        <w:t>zação.</w:t>
      </w:r>
    </w:p>
    <w:p w:rsidR="00592D11" w:rsidRPr="00925533" w:rsidRDefault="00592D11">
      <w:pPr>
        <w:rPr>
          <w:sz w:val="18"/>
          <w:szCs w:val="18"/>
        </w:rPr>
      </w:pPr>
    </w:p>
    <w:p w:rsidR="00925533" w:rsidRPr="00925533" w:rsidRDefault="00925533">
      <w:pPr>
        <w:rPr>
          <w:sz w:val="18"/>
          <w:szCs w:val="18"/>
        </w:rPr>
      </w:pPr>
    </w:p>
    <w:p w:rsidR="00925533" w:rsidRPr="00925533" w:rsidRDefault="00925533">
      <w:pPr>
        <w:rPr>
          <w:sz w:val="18"/>
          <w:szCs w:val="18"/>
        </w:rPr>
      </w:pPr>
    </w:p>
    <w:p w:rsidR="00925533" w:rsidRPr="00925533" w:rsidRDefault="00925533">
      <w:pPr>
        <w:rPr>
          <w:sz w:val="18"/>
          <w:szCs w:val="18"/>
        </w:rPr>
      </w:pPr>
    </w:p>
    <w:p w:rsidR="00592D11" w:rsidRPr="00925533" w:rsidRDefault="00CD44B0">
      <w:pPr>
        <w:shd w:val="clear" w:color="auto" w:fill="003366"/>
        <w:rPr>
          <w:sz w:val="18"/>
          <w:szCs w:val="18"/>
        </w:rPr>
      </w:pPr>
      <w:r w:rsidRPr="00925533">
        <w:rPr>
          <w:b/>
          <w:color w:val="FFFFFF"/>
          <w:sz w:val="18"/>
          <w:szCs w:val="18"/>
        </w:rPr>
        <w:t>TABELA DE MENSALIDADE – 50% COLABORADOR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92D11" w:rsidRPr="00925533">
        <w:tc>
          <w:tcPr>
            <w:tcW w:w="3408" w:type="dxa"/>
            <w:shd w:val="clear" w:color="auto" w:fill="003366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b/>
                <w:color w:val="FFFFFF"/>
                <w:sz w:val="18"/>
                <w:szCs w:val="18"/>
              </w:rPr>
              <w:t>Faixa Etária</w:t>
            </w:r>
          </w:p>
        </w:tc>
        <w:tc>
          <w:tcPr>
            <w:tcW w:w="3408" w:type="dxa"/>
            <w:shd w:val="clear" w:color="auto" w:fill="003366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b/>
                <w:color w:val="FFFFFF"/>
                <w:sz w:val="18"/>
                <w:szCs w:val="18"/>
              </w:rPr>
              <w:t>Valor Total</w:t>
            </w:r>
          </w:p>
        </w:tc>
        <w:tc>
          <w:tcPr>
            <w:tcW w:w="3408" w:type="dxa"/>
            <w:shd w:val="clear" w:color="auto" w:fill="003366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b/>
                <w:color w:val="FFFFFF"/>
                <w:sz w:val="18"/>
                <w:szCs w:val="18"/>
              </w:rPr>
              <w:t>50% Colaborador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Até 18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R$ 183,15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R$ 91,58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19 a 23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R$ 216,12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R$ 108,06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24 a 28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R$ 261,50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R$ 130,75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29 a 33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R$ 313,80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R$ 156,90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lastRenderedPageBreak/>
              <w:t>34 a 38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R$ 357,73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R$ 178,87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39 a 43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R$ 368,46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R$ 184,23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44 a 48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R$ 448,62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R$ 224,31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49 a 53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R$ 527,66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R$ 263,83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54 a 58 anos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R$ 627,92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R$ 313,96</w:t>
            </w:r>
          </w:p>
        </w:tc>
      </w:tr>
      <w:tr w:rsidR="00592D11" w:rsidRPr="00925533"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59 anos ou mais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R$ 1.098,80</w:t>
            </w:r>
          </w:p>
        </w:tc>
        <w:tc>
          <w:tcPr>
            <w:tcW w:w="3408" w:type="dxa"/>
          </w:tcPr>
          <w:p w:rsidR="00592D11" w:rsidRPr="00925533" w:rsidRDefault="00CD44B0">
            <w:pPr>
              <w:rPr>
                <w:sz w:val="18"/>
                <w:szCs w:val="18"/>
              </w:rPr>
            </w:pPr>
            <w:r w:rsidRPr="00925533">
              <w:rPr>
                <w:sz w:val="18"/>
                <w:szCs w:val="18"/>
              </w:rPr>
              <w:t>R$ 549,40</w:t>
            </w:r>
          </w:p>
        </w:tc>
      </w:tr>
    </w:tbl>
    <w:p w:rsidR="00592D11" w:rsidRPr="00925533" w:rsidRDefault="00592D11">
      <w:pPr>
        <w:rPr>
          <w:sz w:val="18"/>
          <w:szCs w:val="18"/>
        </w:rPr>
      </w:pPr>
    </w:p>
    <w:p w:rsidR="00592D11" w:rsidRPr="00925533" w:rsidRDefault="00CD44B0">
      <w:pPr>
        <w:shd w:val="clear" w:color="auto" w:fill="003366"/>
        <w:rPr>
          <w:sz w:val="18"/>
          <w:szCs w:val="18"/>
        </w:rPr>
      </w:pPr>
      <w:r w:rsidRPr="00925533">
        <w:rPr>
          <w:b/>
          <w:color w:val="FFFFFF"/>
          <w:sz w:val="18"/>
          <w:szCs w:val="18"/>
        </w:rPr>
        <w:t>DOCUMENTAÇÃO OBRIGATÓRIA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sz w:val="18"/>
          <w:szCs w:val="18"/>
        </w:rPr>
        <w:t xml:space="preserve">Para inclusão de dependente, deverá ser anexado </w:t>
      </w:r>
      <w:r w:rsidRPr="00925533">
        <w:rPr>
          <w:sz w:val="18"/>
          <w:szCs w:val="18"/>
        </w:rPr>
        <w:t>documento comprobatório.</w:t>
      </w:r>
    </w:p>
    <w:p w:rsidR="00592D11" w:rsidRPr="00925533" w:rsidRDefault="00CD44B0">
      <w:pPr>
        <w:pStyle w:val="Commarcadores"/>
        <w:rPr>
          <w:sz w:val="18"/>
          <w:szCs w:val="18"/>
        </w:rPr>
      </w:pPr>
      <w:proofErr w:type="gramStart"/>
      <w:r w:rsidRPr="00925533">
        <w:rPr>
          <w:sz w:val="18"/>
          <w:szCs w:val="18"/>
        </w:rPr>
        <w:t xml:space="preserve">(  </w:t>
      </w:r>
      <w:proofErr w:type="gramEnd"/>
      <w:r w:rsidRPr="00925533">
        <w:rPr>
          <w:sz w:val="18"/>
          <w:szCs w:val="18"/>
        </w:rPr>
        <w:t xml:space="preserve"> ) Certidão de Nascimento</w:t>
      </w:r>
    </w:p>
    <w:p w:rsidR="00592D11" w:rsidRPr="00925533" w:rsidRDefault="00CD44B0">
      <w:pPr>
        <w:pStyle w:val="Commarcadores"/>
        <w:rPr>
          <w:sz w:val="18"/>
          <w:szCs w:val="18"/>
        </w:rPr>
      </w:pPr>
      <w:proofErr w:type="gramStart"/>
      <w:r w:rsidRPr="00925533">
        <w:rPr>
          <w:sz w:val="18"/>
          <w:szCs w:val="18"/>
        </w:rPr>
        <w:t xml:space="preserve">(  </w:t>
      </w:r>
      <w:proofErr w:type="gramEnd"/>
      <w:r w:rsidRPr="00925533">
        <w:rPr>
          <w:sz w:val="18"/>
          <w:szCs w:val="18"/>
        </w:rPr>
        <w:t xml:space="preserve"> ) Certidão de Casamento</w:t>
      </w:r>
    </w:p>
    <w:p w:rsidR="00592D11" w:rsidRPr="00925533" w:rsidRDefault="00CD44B0">
      <w:pPr>
        <w:pStyle w:val="Commarcadores"/>
        <w:rPr>
          <w:sz w:val="18"/>
          <w:szCs w:val="18"/>
        </w:rPr>
      </w:pPr>
      <w:proofErr w:type="gramStart"/>
      <w:r w:rsidRPr="00925533">
        <w:rPr>
          <w:sz w:val="18"/>
          <w:szCs w:val="18"/>
        </w:rPr>
        <w:t xml:space="preserve">(  </w:t>
      </w:r>
      <w:proofErr w:type="gramEnd"/>
      <w:r w:rsidRPr="00925533">
        <w:rPr>
          <w:sz w:val="18"/>
          <w:szCs w:val="18"/>
        </w:rPr>
        <w:t xml:space="preserve"> ) Outro: _____________________________________</w:t>
      </w:r>
    </w:p>
    <w:p w:rsidR="00592D11" w:rsidRPr="00925533" w:rsidRDefault="00592D11">
      <w:pPr>
        <w:rPr>
          <w:sz w:val="18"/>
          <w:szCs w:val="18"/>
        </w:rPr>
      </w:pPr>
    </w:p>
    <w:p w:rsidR="00592D11" w:rsidRPr="00925533" w:rsidRDefault="00592D11">
      <w:pPr>
        <w:rPr>
          <w:sz w:val="18"/>
          <w:szCs w:val="18"/>
        </w:rPr>
      </w:pPr>
    </w:p>
    <w:p w:rsidR="00592D11" w:rsidRPr="00925533" w:rsidRDefault="00CD44B0">
      <w:pPr>
        <w:shd w:val="clear" w:color="auto" w:fill="003366"/>
        <w:rPr>
          <w:sz w:val="18"/>
          <w:szCs w:val="18"/>
        </w:rPr>
      </w:pPr>
      <w:r w:rsidRPr="00925533">
        <w:rPr>
          <w:b/>
          <w:color w:val="FFFFFF"/>
          <w:sz w:val="18"/>
          <w:szCs w:val="18"/>
        </w:rPr>
        <w:t>ASSINATURA DE CIÊNCIA</w:t>
      </w:r>
    </w:p>
    <w:p w:rsidR="00592D11" w:rsidRPr="00925533" w:rsidRDefault="00CD44B0">
      <w:pPr>
        <w:rPr>
          <w:sz w:val="18"/>
          <w:szCs w:val="18"/>
        </w:rPr>
      </w:pPr>
      <w:r w:rsidRPr="00925533">
        <w:rPr>
          <w:b/>
          <w:sz w:val="18"/>
          <w:szCs w:val="18"/>
        </w:rPr>
        <w:t xml:space="preserve">Local e Data: </w:t>
      </w:r>
      <w:r w:rsidRPr="00925533">
        <w:rPr>
          <w:sz w:val="18"/>
          <w:szCs w:val="18"/>
        </w:rPr>
        <w:t>______________________________________________________________</w:t>
      </w:r>
    </w:p>
    <w:p w:rsidR="00592D11" w:rsidRPr="00925533" w:rsidRDefault="00592D11">
      <w:pPr>
        <w:rPr>
          <w:sz w:val="18"/>
          <w:szCs w:val="18"/>
        </w:rPr>
      </w:pPr>
    </w:p>
    <w:p w:rsidR="00592D11" w:rsidRPr="00925533" w:rsidRDefault="00592D11">
      <w:pPr>
        <w:rPr>
          <w:sz w:val="18"/>
          <w:szCs w:val="18"/>
        </w:rPr>
      </w:pPr>
    </w:p>
    <w:p w:rsidR="00592D11" w:rsidRPr="00925533" w:rsidRDefault="00CD44B0">
      <w:pPr>
        <w:jc w:val="center"/>
        <w:rPr>
          <w:sz w:val="18"/>
          <w:szCs w:val="18"/>
        </w:rPr>
      </w:pPr>
      <w:r w:rsidRPr="00925533">
        <w:rPr>
          <w:b/>
          <w:sz w:val="18"/>
          <w:szCs w:val="18"/>
        </w:rPr>
        <w:t>____________________</w:t>
      </w:r>
      <w:r w:rsidRPr="00925533">
        <w:rPr>
          <w:b/>
          <w:sz w:val="18"/>
          <w:szCs w:val="18"/>
        </w:rPr>
        <w:t>______________________________</w:t>
      </w:r>
    </w:p>
    <w:p w:rsidR="00592D11" w:rsidRPr="00925533" w:rsidRDefault="00CD44B0">
      <w:pPr>
        <w:jc w:val="center"/>
        <w:rPr>
          <w:sz w:val="18"/>
          <w:szCs w:val="18"/>
        </w:rPr>
      </w:pPr>
      <w:r w:rsidRPr="00925533">
        <w:rPr>
          <w:b/>
          <w:sz w:val="18"/>
          <w:szCs w:val="18"/>
        </w:rPr>
        <w:t>Assinatura do Colaborador</w:t>
      </w:r>
    </w:p>
    <w:sectPr w:rsidR="00592D11" w:rsidRPr="00925533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D44B0">
      <w:pPr>
        <w:spacing w:after="0" w:line="240" w:lineRule="auto"/>
      </w:pPr>
      <w:r>
        <w:separator/>
      </w:r>
    </w:p>
  </w:endnote>
  <w:endnote w:type="continuationSeparator" w:id="0">
    <w:p w:rsidR="00000000" w:rsidRDefault="00CD4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D11" w:rsidRDefault="00CD44B0">
    <w:pPr>
      <w:pStyle w:val="Rodap"/>
      <w:jc w:val="center"/>
    </w:pPr>
    <w:r>
      <w:rPr>
        <w:color w:val="646464"/>
        <w:sz w:val="18"/>
      </w:rPr>
      <w:t>RH GRUPO FREDY • Gestão de Pessoas • Documento Corporativo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D44B0">
      <w:pPr>
        <w:spacing w:after="0" w:line="240" w:lineRule="auto"/>
      </w:pPr>
      <w:r>
        <w:separator/>
      </w:r>
    </w:p>
  </w:footnote>
  <w:footnote w:type="continuationSeparator" w:id="0">
    <w:p w:rsidR="00000000" w:rsidRDefault="00CD4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D11"/>
    <w:rsid w:val="00925533"/>
    <w:rsid w:val="00AA1D8D"/>
    <w:rsid w:val="00B47730"/>
    <w:rsid w:val="00CB0664"/>
    <w:rsid w:val="00CD4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DE6C1"/>
  <w14:defaultImageDpi w14:val="300"/>
  <w15:docId w15:val="{1F9E40BF-23A9-405F-841E-73C8405F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9255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55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ED6E76-1DA9-4725-AB85-FD89C067C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1767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Pacheco</cp:lastModifiedBy>
  <cp:revision>2</cp:revision>
  <cp:lastPrinted>2026-05-27T16:26:00Z</cp:lastPrinted>
  <dcterms:created xsi:type="dcterms:W3CDTF">2026-05-27T16:30:00Z</dcterms:created>
  <dcterms:modified xsi:type="dcterms:W3CDTF">2026-05-27T16:30:00Z</dcterms:modified>
  <cp:category/>
</cp:coreProperties>
</file>