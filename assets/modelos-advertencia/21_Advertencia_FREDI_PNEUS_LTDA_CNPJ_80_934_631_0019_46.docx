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AVISO DE ADVERTÊNCIA AO EMPREGADO</w:t>
      </w:r>
    </w:p>
    <w:p>
      <w:pPr>
        <w:jc w:val="center"/>
      </w:pPr>
      <w:r>
        <w:rPr>
          <w:b/>
          <w:sz w:val="22"/>
        </w:rPr>
        <w:t>INCIDE FALTA GRAVE O EMPREGADO POR ATO DE INDISCIPLINA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71"/>
      </w:tblGrid>
      <w:tr>
        <w:tc>
          <w:tcPr>
            <w:tcW w:type="dxa" w:w="9746"/>
            <w:vAlign w:val="center"/>
            <w:shd w:fill="EDEDED"/>
          </w:tcPr>
          <w:p>
            <w:r>
              <w:rPr>
                <w:rFonts w:ascii="Arial" w:hAnsi="Arial"/>
                <w:b/>
                <w:sz w:val="21"/>
              </w:rPr>
              <w:t>EMPRESA: FREDI PNEUS LTDA</w:t>
            </w:r>
          </w:p>
        </w:tc>
      </w:tr>
      <w:tr>
        <w:tc>
          <w:tcPr>
            <w:tcW w:type="dxa" w:w="9746"/>
            <w:vAlign w:val="center"/>
            <w:shd w:fill="EDEDED"/>
          </w:tcPr>
          <w:p>
            <w:r>
              <w:rPr>
                <w:rFonts w:ascii="Arial" w:hAnsi="Arial"/>
                <w:b/>
                <w:sz w:val="21"/>
              </w:rPr>
              <w:t>CNPJ: 80.934.631/0019-46</w:t>
            </w:r>
          </w:p>
        </w:tc>
      </w:tr>
      <w:tr>
        <w:tc>
          <w:tcPr>
            <w:tcW w:type="dxa" w:w="9746"/>
            <w:vAlign w:val="center"/>
            <w:shd w:fill="FFFFFF"/>
          </w:tcPr>
          <w:p>
            <w:r>
              <w:rPr>
                <w:rFonts w:ascii="Arial" w:hAnsi="Arial"/>
                <w:b/>
                <w:sz w:val="21"/>
              </w:rPr>
              <w:t>NOME DO EMPREGADO: _________________________________________________</w:t>
            </w:r>
          </w:p>
        </w:tc>
      </w:tr>
    </w:tbl>
    <w:p>
      <w:pPr>
        <w:spacing w:before="200" w:after="120"/>
        <w:jc w:val="both"/>
      </w:pPr>
      <w:r>
        <w:rPr>
          <w:b w:val="0"/>
        </w:rPr>
        <w:t xml:space="preserve">Na conformidade da Consolidação das Leis do Trabalho, fica o(a) empregado(a) acima identificado(a) </w:t>
      </w:r>
      <w:r>
        <w:rPr>
          <w:b/>
        </w:rPr>
        <w:t>ADVERTIDO(A)</w:t>
      </w:r>
      <w:r>
        <w:t xml:space="preserve"> pelo ocorrido abaixo discriminado:</w:t>
      </w:r>
    </w:p>
    <w:p>
      <w:pPr>
        <w:spacing w:after="280"/>
        <w:ind w:left="397"/>
      </w:pPr>
      <w:r>
        <w:rPr>
          <w:b/>
        </w:rPr>
        <w:t xml:space="preserve">MOTIVO: </w:t>
      </w:r>
      <w:r>
        <w:t>________________________________________________________________________________</w:t>
        <w:br/>
      </w:r>
      <w:r>
        <w:t>________________________________________________________________________________</w:t>
        <w:br/>
      </w:r>
      <w:r>
        <w:t>________________________________________________________________________________</w:t>
      </w:r>
    </w:p>
    <w:p>
      <w:pPr>
        <w:spacing w:line="276" w:lineRule="auto"/>
        <w:ind w:firstLine="709"/>
        <w:jc w:val="both"/>
      </w:pPr>
      <w:r>
        <w:t>Esperamos que sejam tomadas as providências necessárias para que não se repitam as irregularidades acima descritas. Esclarecemos, ainda, que a reincidência ou a prática de outra conduta prevista nos regulamentos internos, ordens de serviço, comunicações ou demais normas da empresa poderá acarretar a aplicação de penalidades disciplinares mais severas, observadas as disposições da Consolidação das Leis do Trabalho, especialmente o artigo 482 e suas alíneas.</w:t>
      </w:r>
    </w:p>
    <w:p>
      <w:pPr>
        <w:spacing w:before="360"/>
      </w:pPr>
      <w:r>
        <w:rPr>
          <w:b w:val="0"/>
        </w:rPr>
        <w:t>Local e data: ______________________________________, ____ de __________________ de ______.</w:t>
      </w:r>
    </w:p>
    <w:p>
      <w:pPr>
        <w:spacing w:before="480"/>
        <w:jc w:val="center"/>
      </w:pPr>
      <w:r>
        <w:rPr>
          <w:b/>
        </w:rPr>
        <w:t>____________________________________________</w:t>
        <w:br/>
      </w:r>
      <w:r>
        <w:t>FREDI PNEUS LTDA</w:t>
        <w:br/>
      </w:r>
      <w:r>
        <w:t>CNPJ: 80.934.631/0019-46</w:t>
      </w:r>
    </w:p>
    <w:p>
      <w:pPr>
        <w:spacing w:before="360"/>
      </w:pPr>
      <w:r>
        <w:t>Ciente do(a) empregado(a):</w:t>
      </w:r>
    </w:p>
    <w:p>
      <w:pPr>
        <w:spacing w:before="480"/>
        <w:jc w:val="center"/>
      </w:pPr>
      <w:r>
        <w:t>____________________________________________</w:t>
        <w:br/>
      </w:r>
      <w:r>
        <w:t>ASSINATURA DO(A) EMPREGADO(A)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  <w:vAlign w:val="bottom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sz w:val="19"/>
              </w:rPr>
              <w:br/>
              <w:br/>
              <w:t>__________________________________</w:t>
              <w:br/>
              <w:t>TESTEMUNHA 1</w:t>
            </w:r>
          </w:p>
        </w:tc>
        <w:tc>
          <w:tcPr>
            <w:tcW w:type="dxa" w:w="4252"/>
            <w:vAlign w:val="bottom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sz w:val="19"/>
              </w:rPr>
              <w:br/>
              <w:br/>
              <w:t>__________________________________</w:t>
              <w:br/>
              <w:t>TESTEMUNHA 2</w:t>
            </w:r>
          </w:p>
        </w:tc>
      </w:tr>
    </w:tbl>
    <w:sectPr w:rsidR="00FC693F" w:rsidRPr="0006063C" w:rsidSect="00034616">
      <w:pgSz w:w="12240" w:h="15840"/>
      <w:pgMar w:top="907" w:right="1247" w:bottom="90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Modelos de Advertência por CNPJ</dc:title>
  <dc:subject>Modelos em branco para aplicação de advertência disciplinar</dc:subject>
  <dc:creator>Recursos Humanos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