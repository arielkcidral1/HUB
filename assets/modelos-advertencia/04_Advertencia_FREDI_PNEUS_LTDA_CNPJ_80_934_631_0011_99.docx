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FREDI PNEUS LTDA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80.934.631/0011-99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FREDI PNEUS LTDA</w:t>
        <w:br/>
      </w:r>
      <w:r>
        <w:t>CNPJ: 80.934.631/0011-99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