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DPA COMÉRCIO DE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10.432.113/0002-09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DPA COMÉRCIO DE PNEUS LTDA</w:t>
        <w:br/>
      </w:r>
      <w:r>
        <w:t>CNPJ: 10.432.113/0002-09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