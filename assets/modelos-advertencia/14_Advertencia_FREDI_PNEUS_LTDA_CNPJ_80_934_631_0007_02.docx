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80.934.631/0007-02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80.934.631/0007-02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