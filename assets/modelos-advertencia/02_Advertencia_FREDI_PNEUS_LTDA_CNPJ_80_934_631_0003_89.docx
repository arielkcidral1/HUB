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80.934.631/0003-89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80.934.631/0003-89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