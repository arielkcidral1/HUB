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80.934.631/0001-17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80.934.631/0001-17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