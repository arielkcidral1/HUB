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GCS COMÉRCIO DE PNEUS LTDA. (ACHEI)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05.326.792/0001-02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GCS COMÉRCIO DE PNEUS LTDA. (ACHEI)</w:t>
        <w:br/>
      </w:r>
      <w:r>
        <w:t>CNPJ: 05.326.792/0001-02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