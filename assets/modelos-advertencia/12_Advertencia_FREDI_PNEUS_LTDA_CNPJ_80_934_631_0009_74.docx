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FREDI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80.934.631/0009-74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FREDI PNEUS LTDA</w:t>
        <w:br/>
      </w:r>
      <w:r>
        <w:t>CNPJ: 80.934.631/0009-74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