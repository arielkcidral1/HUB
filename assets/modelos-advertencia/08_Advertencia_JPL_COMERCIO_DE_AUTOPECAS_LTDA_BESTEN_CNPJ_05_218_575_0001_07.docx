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JPL COMÉRCIO DE AUTOPEÇAS LTDA. (BESTEN)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05.218.575/0001-07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JPL COMÉRCIO DE AUTOPEÇAS LTDA. (BESTEN)</w:t>
        <w:br/>
      </w:r>
      <w:r>
        <w:t>CNPJ: 05.218.575/0001-07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